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001C9" w14:textId="635B570F" w:rsidR="005E5010" w:rsidRDefault="005E5010">
      <w:pPr>
        <w:rPr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7AA522BC" wp14:editId="2C329137">
            <wp:extent cx="5485765" cy="8768191"/>
            <wp:effectExtent l="0" t="0" r="63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grama_Visual_Gestao_Pesquisa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877" cy="878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B6FD" w14:textId="5F916EF3" w:rsidR="0048546E" w:rsidRDefault="0048546E" w:rsidP="007E385C">
      <w:pPr>
        <w:spacing w:line="240" w:lineRule="auto"/>
        <w:rPr>
          <w:b/>
          <w:bCs/>
          <w:lang w:val="pt-BR"/>
        </w:rPr>
      </w:pPr>
      <w:r>
        <w:rPr>
          <w:b/>
          <w:bCs/>
          <w:noProof/>
          <w:lang w:val="pt-BR"/>
        </w:rPr>
        <w:lastRenderedPageBreak/>
        <w:drawing>
          <wp:inline distT="0" distB="0" distL="0" distR="0" wp14:anchorId="695A3D30" wp14:editId="384AA680">
            <wp:extent cx="5486400" cy="4175125"/>
            <wp:effectExtent l="0" t="0" r="0" b="0"/>
            <wp:docPr id="76446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65068" name="Picture 7644650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C234" w14:textId="77777777" w:rsidR="0048546E" w:rsidRDefault="0048546E" w:rsidP="007E385C">
      <w:pPr>
        <w:spacing w:line="240" w:lineRule="auto"/>
        <w:rPr>
          <w:b/>
          <w:bCs/>
          <w:lang w:val="pt-BR"/>
        </w:rPr>
      </w:pPr>
    </w:p>
    <w:p w14:paraId="7EACBC91" w14:textId="77777777" w:rsidR="0048546E" w:rsidRDefault="0048546E" w:rsidP="007E385C">
      <w:pPr>
        <w:spacing w:line="240" w:lineRule="auto"/>
        <w:rPr>
          <w:b/>
          <w:bCs/>
          <w:lang w:val="pt-BR"/>
        </w:rPr>
      </w:pPr>
    </w:p>
    <w:p w14:paraId="6473455D" w14:textId="4FC61F54" w:rsidR="003C0480" w:rsidRPr="003C0480" w:rsidRDefault="003C0480" w:rsidP="007E385C">
      <w:pPr>
        <w:spacing w:line="240" w:lineRule="auto"/>
        <w:rPr>
          <w:b/>
          <w:bCs/>
          <w:lang w:val="pt-BR"/>
        </w:rPr>
      </w:pPr>
      <w:r w:rsidRPr="003C0480">
        <w:rPr>
          <w:b/>
          <w:bCs/>
          <w:lang w:val="pt-BR"/>
        </w:rPr>
        <w:t>Fluxo Principal</w:t>
      </w:r>
    </w:p>
    <w:p w14:paraId="3538FCCB" w14:textId="77777777" w:rsidR="003C0480" w:rsidRPr="003C0480" w:rsidRDefault="003C0480" w:rsidP="007E385C">
      <w:pPr>
        <w:numPr>
          <w:ilvl w:val="0"/>
          <w:numId w:val="10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O Gestor Educacional realiza login no sistema. </w:t>
      </w:r>
    </w:p>
    <w:p w14:paraId="6646C2D2" w14:textId="77777777" w:rsidR="003C0480" w:rsidRPr="003C0480" w:rsidRDefault="003C0480" w:rsidP="007E385C">
      <w:pPr>
        <w:numPr>
          <w:ilvl w:val="0"/>
          <w:numId w:val="10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O sistema valida as credenciais de acesso. </w:t>
      </w:r>
    </w:p>
    <w:p w14:paraId="43ACF2A4" w14:textId="77777777" w:rsidR="003C0480" w:rsidRPr="003C0480" w:rsidRDefault="003C0480" w:rsidP="007E385C">
      <w:pPr>
        <w:numPr>
          <w:ilvl w:val="0"/>
          <w:numId w:val="10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O sistema exibe o Dashboard Administrativo. </w:t>
      </w:r>
    </w:p>
    <w:p w14:paraId="5CE55D2F" w14:textId="77777777" w:rsidR="003C0480" w:rsidRPr="003C0480" w:rsidRDefault="003C0480" w:rsidP="007E385C">
      <w:pPr>
        <w:numPr>
          <w:ilvl w:val="0"/>
          <w:numId w:val="10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O Gestor seleciona os filtros desejados: </w:t>
      </w:r>
    </w:p>
    <w:p w14:paraId="6634CB95" w14:textId="77777777" w:rsidR="003C0480" w:rsidRPr="00DB5D92" w:rsidRDefault="003C0480" w:rsidP="00DB5D92">
      <w:pPr>
        <w:pStyle w:val="ListParagraph"/>
        <w:numPr>
          <w:ilvl w:val="0"/>
          <w:numId w:val="17"/>
        </w:numPr>
        <w:spacing w:line="240" w:lineRule="auto"/>
        <w:rPr>
          <w:lang w:val="pt-BR"/>
        </w:rPr>
      </w:pPr>
      <w:r w:rsidRPr="00DB5D92">
        <w:rPr>
          <w:lang w:val="pt-BR"/>
        </w:rPr>
        <w:t xml:space="preserve">Pesquisa; </w:t>
      </w:r>
    </w:p>
    <w:p w14:paraId="12730878" w14:textId="77777777" w:rsidR="003C0480" w:rsidRPr="00DB5D92" w:rsidRDefault="003C0480" w:rsidP="00DB5D92">
      <w:pPr>
        <w:pStyle w:val="ListParagraph"/>
        <w:numPr>
          <w:ilvl w:val="0"/>
          <w:numId w:val="17"/>
        </w:numPr>
        <w:spacing w:line="240" w:lineRule="auto"/>
        <w:rPr>
          <w:lang w:val="pt-BR"/>
        </w:rPr>
      </w:pPr>
      <w:r w:rsidRPr="00DB5D92">
        <w:rPr>
          <w:lang w:val="pt-BR"/>
        </w:rPr>
        <w:t xml:space="preserve">Categoria; </w:t>
      </w:r>
    </w:p>
    <w:p w14:paraId="6218A84D" w14:textId="77777777" w:rsidR="003C0480" w:rsidRPr="00DB5D92" w:rsidRDefault="003C0480" w:rsidP="00DB5D92">
      <w:pPr>
        <w:pStyle w:val="ListParagraph"/>
        <w:numPr>
          <w:ilvl w:val="0"/>
          <w:numId w:val="17"/>
        </w:numPr>
        <w:spacing w:line="240" w:lineRule="auto"/>
        <w:rPr>
          <w:lang w:val="pt-BR"/>
        </w:rPr>
      </w:pPr>
      <w:r w:rsidRPr="00DB5D92">
        <w:rPr>
          <w:lang w:val="pt-BR"/>
        </w:rPr>
        <w:t xml:space="preserve">Período; </w:t>
      </w:r>
    </w:p>
    <w:p w14:paraId="66FD8177" w14:textId="77777777" w:rsidR="003C0480" w:rsidRPr="00DB5D92" w:rsidRDefault="003C0480" w:rsidP="00DB5D92">
      <w:pPr>
        <w:pStyle w:val="ListParagraph"/>
        <w:numPr>
          <w:ilvl w:val="0"/>
          <w:numId w:val="17"/>
        </w:numPr>
        <w:spacing w:line="240" w:lineRule="auto"/>
        <w:rPr>
          <w:lang w:val="pt-BR"/>
        </w:rPr>
      </w:pPr>
      <w:r w:rsidRPr="00DB5D92">
        <w:rPr>
          <w:lang w:val="pt-BR"/>
        </w:rPr>
        <w:t xml:space="preserve">Status. </w:t>
      </w:r>
    </w:p>
    <w:p w14:paraId="265C96DC" w14:textId="77777777" w:rsidR="003C0480" w:rsidRPr="003C0480" w:rsidRDefault="003C0480" w:rsidP="007E385C">
      <w:pPr>
        <w:numPr>
          <w:ilvl w:val="0"/>
          <w:numId w:val="10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O sistema processa os filtros informados. </w:t>
      </w:r>
    </w:p>
    <w:p w14:paraId="49144D96" w14:textId="77777777" w:rsidR="003C0480" w:rsidRPr="003C0480" w:rsidRDefault="003C0480" w:rsidP="007E385C">
      <w:pPr>
        <w:numPr>
          <w:ilvl w:val="0"/>
          <w:numId w:val="10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O sistema calcula e exibe os indicadores principais (KPIs): </w:t>
      </w:r>
    </w:p>
    <w:p w14:paraId="2AF16144" w14:textId="77777777" w:rsidR="003C0480" w:rsidRPr="00DB5D92" w:rsidRDefault="003C0480" w:rsidP="00DB5D92">
      <w:pPr>
        <w:pStyle w:val="ListParagraph"/>
        <w:numPr>
          <w:ilvl w:val="0"/>
          <w:numId w:val="18"/>
        </w:numPr>
        <w:spacing w:line="240" w:lineRule="auto"/>
        <w:rPr>
          <w:lang w:val="pt-BR"/>
        </w:rPr>
      </w:pPr>
      <w:r w:rsidRPr="00DB5D92">
        <w:rPr>
          <w:lang w:val="pt-BR"/>
        </w:rPr>
        <w:t xml:space="preserve">Total de Pesquisas; </w:t>
      </w:r>
    </w:p>
    <w:p w14:paraId="092D2527" w14:textId="77777777" w:rsidR="003C0480" w:rsidRPr="00DB5D92" w:rsidRDefault="003C0480" w:rsidP="00DB5D92">
      <w:pPr>
        <w:pStyle w:val="ListParagraph"/>
        <w:numPr>
          <w:ilvl w:val="0"/>
          <w:numId w:val="18"/>
        </w:numPr>
        <w:spacing w:line="240" w:lineRule="auto"/>
        <w:rPr>
          <w:lang w:val="pt-BR"/>
        </w:rPr>
      </w:pPr>
      <w:r w:rsidRPr="00DB5D92">
        <w:rPr>
          <w:lang w:val="pt-BR"/>
        </w:rPr>
        <w:t xml:space="preserve">Senhas Geradas; </w:t>
      </w:r>
    </w:p>
    <w:p w14:paraId="23F70C88" w14:textId="77777777" w:rsidR="003C0480" w:rsidRPr="00DB5D92" w:rsidRDefault="003C0480" w:rsidP="00DB5D92">
      <w:pPr>
        <w:pStyle w:val="ListParagraph"/>
        <w:numPr>
          <w:ilvl w:val="0"/>
          <w:numId w:val="18"/>
        </w:numPr>
        <w:spacing w:line="240" w:lineRule="auto"/>
        <w:rPr>
          <w:lang w:val="pt-BR"/>
        </w:rPr>
      </w:pPr>
      <w:r w:rsidRPr="00DB5D92">
        <w:rPr>
          <w:lang w:val="pt-BR"/>
        </w:rPr>
        <w:lastRenderedPageBreak/>
        <w:t xml:space="preserve">Respostas Recebidas; </w:t>
      </w:r>
    </w:p>
    <w:p w14:paraId="57A87C32" w14:textId="77777777" w:rsidR="003C0480" w:rsidRPr="00DB5D92" w:rsidRDefault="003C0480" w:rsidP="00DB5D92">
      <w:pPr>
        <w:pStyle w:val="ListParagraph"/>
        <w:numPr>
          <w:ilvl w:val="0"/>
          <w:numId w:val="18"/>
        </w:numPr>
        <w:spacing w:line="240" w:lineRule="auto"/>
        <w:rPr>
          <w:lang w:val="pt-BR"/>
        </w:rPr>
      </w:pPr>
      <w:r w:rsidRPr="00DB5D92">
        <w:rPr>
          <w:lang w:val="pt-BR"/>
        </w:rPr>
        <w:t xml:space="preserve">Taxa de Participação; </w:t>
      </w:r>
    </w:p>
    <w:p w14:paraId="75B16C3E" w14:textId="77777777" w:rsidR="003C0480" w:rsidRPr="00DB5D92" w:rsidRDefault="003C0480" w:rsidP="00DB5D92">
      <w:pPr>
        <w:pStyle w:val="ListParagraph"/>
        <w:numPr>
          <w:ilvl w:val="0"/>
          <w:numId w:val="18"/>
        </w:numPr>
        <w:spacing w:line="240" w:lineRule="auto"/>
        <w:rPr>
          <w:lang w:val="pt-BR"/>
        </w:rPr>
      </w:pPr>
      <w:r w:rsidRPr="00DB5D92">
        <w:rPr>
          <w:lang w:val="pt-BR"/>
        </w:rPr>
        <w:t xml:space="preserve">Pesquisas Ativas; </w:t>
      </w:r>
    </w:p>
    <w:p w14:paraId="32927DCF" w14:textId="77777777" w:rsidR="003C0480" w:rsidRPr="00DB5D92" w:rsidRDefault="003C0480" w:rsidP="00DB5D92">
      <w:pPr>
        <w:pStyle w:val="ListParagraph"/>
        <w:numPr>
          <w:ilvl w:val="0"/>
          <w:numId w:val="18"/>
        </w:numPr>
        <w:spacing w:line="240" w:lineRule="auto"/>
        <w:rPr>
          <w:lang w:val="pt-BR"/>
        </w:rPr>
      </w:pPr>
      <w:r w:rsidRPr="00DB5D92">
        <w:rPr>
          <w:lang w:val="pt-BR"/>
        </w:rPr>
        <w:t xml:space="preserve">Pesquisas Encerradas. </w:t>
      </w:r>
    </w:p>
    <w:p w14:paraId="38F14EA2" w14:textId="77777777" w:rsidR="003C0480" w:rsidRPr="003C0480" w:rsidRDefault="003C0480" w:rsidP="007E385C">
      <w:pPr>
        <w:numPr>
          <w:ilvl w:val="0"/>
          <w:numId w:val="10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O sistema exibe o gráfico de Participação por Categoria. </w:t>
      </w:r>
    </w:p>
    <w:p w14:paraId="1C626DED" w14:textId="77777777" w:rsidR="003C0480" w:rsidRPr="003C0480" w:rsidRDefault="003C0480" w:rsidP="007E385C">
      <w:pPr>
        <w:numPr>
          <w:ilvl w:val="0"/>
          <w:numId w:val="10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O sistema exibe o gráfico de Utilização das Senhas. </w:t>
      </w:r>
    </w:p>
    <w:p w14:paraId="071FE51C" w14:textId="77777777" w:rsidR="003C0480" w:rsidRPr="003C0480" w:rsidRDefault="003C0480" w:rsidP="007E385C">
      <w:pPr>
        <w:numPr>
          <w:ilvl w:val="0"/>
          <w:numId w:val="10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O sistema exibe o gráfico de Evolução das Respostas. </w:t>
      </w:r>
    </w:p>
    <w:p w14:paraId="6DA505A3" w14:textId="77777777" w:rsidR="003C0480" w:rsidRPr="003C0480" w:rsidRDefault="003C0480" w:rsidP="007E385C">
      <w:pPr>
        <w:numPr>
          <w:ilvl w:val="0"/>
          <w:numId w:val="10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O sistema exibe o gráfico de Status das Pesquisas. </w:t>
      </w:r>
    </w:p>
    <w:p w14:paraId="6ED62D55" w14:textId="77777777" w:rsidR="003C0480" w:rsidRPr="003C0480" w:rsidRDefault="003C0480" w:rsidP="007E385C">
      <w:pPr>
        <w:numPr>
          <w:ilvl w:val="0"/>
          <w:numId w:val="10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O sistema exibe os Resultados das Perguntas. </w:t>
      </w:r>
    </w:p>
    <w:p w14:paraId="2995FE1B" w14:textId="77777777" w:rsidR="003C0480" w:rsidRPr="003C0480" w:rsidRDefault="003C0480" w:rsidP="007E385C">
      <w:pPr>
        <w:numPr>
          <w:ilvl w:val="0"/>
          <w:numId w:val="10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O sistema exibe a Comparação entre Categorias. </w:t>
      </w:r>
    </w:p>
    <w:p w14:paraId="7A421EC2" w14:textId="77777777" w:rsidR="003C0480" w:rsidRPr="003C0480" w:rsidRDefault="003C0480" w:rsidP="007E385C">
      <w:pPr>
        <w:numPr>
          <w:ilvl w:val="0"/>
          <w:numId w:val="10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O sistema exibe os Comentários das Questões Abertas. </w:t>
      </w:r>
    </w:p>
    <w:p w14:paraId="55A2E738" w14:textId="77777777" w:rsidR="003C0480" w:rsidRPr="003C0480" w:rsidRDefault="003C0480" w:rsidP="007E385C">
      <w:pPr>
        <w:numPr>
          <w:ilvl w:val="0"/>
          <w:numId w:val="10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O sistema exibe os Indicadores de Segurança: </w:t>
      </w:r>
    </w:p>
    <w:p w14:paraId="658D3B2A" w14:textId="77777777" w:rsidR="003C0480" w:rsidRPr="00DB5D92" w:rsidRDefault="003C0480" w:rsidP="00DB5D92">
      <w:pPr>
        <w:pStyle w:val="ListParagraph"/>
        <w:numPr>
          <w:ilvl w:val="0"/>
          <w:numId w:val="19"/>
        </w:numPr>
        <w:spacing w:line="240" w:lineRule="auto"/>
        <w:rPr>
          <w:lang w:val="pt-BR"/>
        </w:rPr>
      </w:pPr>
      <w:r w:rsidRPr="00DB5D92">
        <w:rPr>
          <w:lang w:val="pt-BR"/>
        </w:rPr>
        <w:t xml:space="preserve">Total de Logins Administrativos; </w:t>
      </w:r>
    </w:p>
    <w:p w14:paraId="7623A2B4" w14:textId="77777777" w:rsidR="003C0480" w:rsidRPr="00DB5D92" w:rsidRDefault="003C0480" w:rsidP="00DB5D92">
      <w:pPr>
        <w:pStyle w:val="ListParagraph"/>
        <w:numPr>
          <w:ilvl w:val="0"/>
          <w:numId w:val="19"/>
        </w:numPr>
        <w:spacing w:line="240" w:lineRule="auto"/>
        <w:rPr>
          <w:lang w:val="pt-BR"/>
        </w:rPr>
      </w:pPr>
      <w:r w:rsidRPr="00DB5D92">
        <w:rPr>
          <w:lang w:val="pt-BR"/>
        </w:rPr>
        <w:t xml:space="preserve">Tentativas de Acesso Inválidas; </w:t>
      </w:r>
    </w:p>
    <w:p w14:paraId="034E5D26" w14:textId="77777777" w:rsidR="00DB5D92" w:rsidRPr="00DB5D92" w:rsidRDefault="003C0480" w:rsidP="00DB5D92">
      <w:pPr>
        <w:pStyle w:val="ListParagraph"/>
        <w:numPr>
          <w:ilvl w:val="0"/>
          <w:numId w:val="19"/>
        </w:numPr>
        <w:spacing w:line="240" w:lineRule="auto"/>
        <w:rPr>
          <w:lang w:val="pt-BR"/>
        </w:rPr>
      </w:pPr>
      <w:r w:rsidRPr="00DB5D92">
        <w:rPr>
          <w:lang w:val="pt-BR"/>
        </w:rPr>
        <w:t>Senhas Reutilizadas Bloqueadas</w:t>
      </w:r>
    </w:p>
    <w:p w14:paraId="5763F242" w14:textId="676AB27D" w:rsidR="003C0480" w:rsidRPr="00DB5D92" w:rsidRDefault="003C0480" w:rsidP="00DB5D92">
      <w:pPr>
        <w:pStyle w:val="ListParagraph"/>
        <w:numPr>
          <w:ilvl w:val="0"/>
          <w:numId w:val="19"/>
        </w:numPr>
        <w:spacing w:line="240" w:lineRule="auto"/>
        <w:rPr>
          <w:lang w:val="pt-BR"/>
        </w:rPr>
      </w:pPr>
      <w:r w:rsidRPr="00DB5D92">
        <w:rPr>
          <w:lang w:val="pt-BR"/>
        </w:rPr>
        <w:t xml:space="preserve">Usuários Ativos. </w:t>
      </w:r>
    </w:p>
    <w:p w14:paraId="30519F80" w14:textId="77777777" w:rsidR="003C0480" w:rsidRPr="003C0480" w:rsidRDefault="003C0480" w:rsidP="007E385C">
      <w:pPr>
        <w:numPr>
          <w:ilvl w:val="0"/>
          <w:numId w:val="10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O Gestor analisa as informações apresentadas. </w:t>
      </w:r>
    </w:p>
    <w:p w14:paraId="4660BCF4" w14:textId="77777777" w:rsidR="003C0480" w:rsidRPr="003C0480" w:rsidRDefault="003C0480" w:rsidP="007E385C">
      <w:pPr>
        <w:numPr>
          <w:ilvl w:val="0"/>
          <w:numId w:val="10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O Gestor pode solicitar a geração de relatórios. </w:t>
      </w:r>
    </w:p>
    <w:p w14:paraId="083DB31D" w14:textId="77777777" w:rsidR="003C0480" w:rsidRPr="003C0480" w:rsidRDefault="003C0480" w:rsidP="007E385C">
      <w:pPr>
        <w:numPr>
          <w:ilvl w:val="0"/>
          <w:numId w:val="10"/>
        </w:numPr>
        <w:spacing w:line="240" w:lineRule="auto"/>
        <w:rPr>
          <w:lang w:val="pt-BR"/>
        </w:rPr>
      </w:pPr>
      <w:r w:rsidRPr="003C0480">
        <w:rPr>
          <w:lang w:val="pt-BR"/>
        </w:rPr>
        <w:t>O caso de uso é encerrado.</w:t>
      </w:r>
    </w:p>
    <w:p w14:paraId="3A599E5D" w14:textId="77777777" w:rsidR="00DB5D92" w:rsidRDefault="00DB5D92" w:rsidP="007E385C">
      <w:pPr>
        <w:spacing w:line="240" w:lineRule="auto"/>
        <w:rPr>
          <w:b/>
          <w:bCs/>
          <w:lang w:val="pt-BR"/>
        </w:rPr>
      </w:pPr>
    </w:p>
    <w:p w14:paraId="75C43171" w14:textId="0C0BC38D" w:rsidR="003C0480" w:rsidRPr="003C0480" w:rsidRDefault="003C0480" w:rsidP="007E385C">
      <w:pPr>
        <w:spacing w:line="240" w:lineRule="auto"/>
        <w:rPr>
          <w:b/>
          <w:bCs/>
          <w:lang w:val="pt-BR"/>
        </w:rPr>
      </w:pPr>
      <w:r w:rsidRPr="003C0480">
        <w:rPr>
          <w:b/>
          <w:bCs/>
          <w:lang w:val="pt-BR"/>
        </w:rPr>
        <w:t>Fluxos Alternativos</w:t>
      </w:r>
    </w:p>
    <w:p w14:paraId="02A9C0C1" w14:textId="77777777" w:rsidR="003C0480" w:rsidRPr="003C0480" w:rsidRDefault="003C0480" w:rsidP="007E385C">
      <w:pPr>
        <w:spacing w:line="240" w:lineRule="auto"/>
        <w:rPr>
          <w:lang w:val="pt-BR"/>
        </w:rPr>
      </w:pPr>
      <w:r w:rsidRPr="003C0480">
        <w:rPr>
          <w:b/>
          <w:bCs/>
          <w:lang w:val="pt-BR"/>
        </w:rPr>
        <w:t>FA01 – Alterar Filtros</w:t>
      </w:r>
    </w:p>
    <w:p w14:paraId="4554539A" w14:textId="08350C4B" w:rsidR="003C0480" w:rsidRPr="00113D1A" w:rsidRDefault="003C0480" w:rsidP="00113D1A">
      <w:pPr>
        <w:pStyle w:val="ListParagraph"/>
        <w:numPr>
          <w:ilvl w:val="0"/>
          <w:numId w:val="11"/>
        </w:numPr>
        <w:spacing w:line="240" w:lineRule="auto"/>
        <w:rPr>
          <w:lang w:val="pt-BR"/>
        </w:rPr>
      </w:pPr>
      <w:r w:rsidRPr="00113D1A">
        <w:rPr>
          <w:lang w:val="pt-BR"/>
        </w:rPr>
        <w:t xml:space="preserve">Inicia em "Selecionar Filtros". </w:t>
      </w:r>
    </w:p>
    <w:p w14:paraId="4F180A39" w14:textId="77777777" w:rsidR="003C0480" w:rsidRPr="003C0480" w:rsidRDefault="003C0480" w:rsidP="007E385C">
      <w:pPr>
        <w:numPr>
          <w:ilvl w:val="0"/>
          <w:numId w:val="11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Gestor altera filtros. </w:t>
      </w:r>
    </w:p>
    <w:p w14:paraId="684CFDED" w14:textId="77777777" w:rsidR="003C0480" w:rsidRPr="003C0480" w:rsidRDefault="003C0480" w:rsidP="007E385C">
      <w:pPr>
        <w:numPr>
          <w:ilvl w:val="0"/>
          <w:numId w:val="11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Sistema recarrega todos os gráficos e indicadores. </w:t>
      </w:r>
    </w:p>
    <w:p w14:paraId="6CB66967" w14:textId="6DFF8980" w:rsidR="003C0480" w:rsidRPr="003C0480" w:rsidRDefault="003C0480" w:rsidP="007E385C">
      <w:pPr>
        <w:numPr>
          <w:ilvl w:val="0"/>
          <w:numId w:val="11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Retorna para </w:t>
      </w:r>
      <w:r w:rsidR="00113D1A">
        <w:rPr>
          <w:lang w:val="pt-BR"/>
        </w:rPr>
        <w:t>etapa 3</w:t>
      </w:r>
      <w:r w:rsidRPr="003C0480">
        <w:rPr>
          <w:lang w:val="pt-BR"/>
        </w:rPr>
        <w:t xml:space="preserve">. </w:t>
      </w:r>
    </w:p>
    <w:p w14:paraId="2CF67B5F" w14:textId="77777777" w:rsidR="003C0480" w:rsidRPr="003C0480" w:rsidRDefault="003C0480" w:rsidP="007E385C">
      <w:pPr>
        <w:spacing w:line="240" w:lineRule="auto"/>
        <w:rPr>
          <w:lang w:val="pt-BR"/>
        </w:rPr>
      </w:pPr>
      <w:r w:rsidRPr="003C0480">
        <w:rPr>
          <w:b/>
          <w:bCs/>
          <w:lang w:val="pt-BR"/>
        </w:rPr>
        <w:t>FA02 – Atualização Automática</w:t>
      </w:r>
    </w:p>
    <w:p w14:paraId="06E7B52C" w14:textId="77777777" w:rsidR="003C0480" w:rsidRPr="003C0480" w:rsidRDefault="003C0480" w:rsidP="007E385C">
      <w:pPr>
        <w:numPr>
          <w:ilvl w:val="0"/>
          <w:numId w:val="12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Inicia após a exibição dos indicadores. </w:t>
      </w:r>
    </w:p>
    <w:p w14:paraId="021DFB4E" w14:textId="77777777" w:rsidR="003C0480" w:rsidRPr="003C0480" w:rsidRDefault="003C0480" w:rsidP="007E385C">
      <w:pPr>
        <w:numPr>
          <w:ilvl w:val="0"/>
          <w:numId w:val="12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Sistema atualiza os dados em tempo real. </w:t>
      </w:r>
    </w:p>
    <w:p w14:paraId="0F9417B1" w14:textId="77777777" w:rsidR="00113D1A" w:rsidRPr="003C0480" w:rsidRDefault="00113D1A" w:rsidP="00113D1A">
      <w:pPr>
        <w:numPr>
          <w:ilvl w:val="0"/>
          <w:numId w:val="12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Retorna para </w:t>
      </w:r>
      <w:r>
        <w:rPr>
          <w:lang w:val="pt-BR"/>
        </w:rPr>
        <w:t>etapa 3</w:t>
      </w:r>
      <w:r w:rsidRPr="003C0480">
        <w:rPr>
          <w:lang w:val="pt-BR"/>
        </w:rPr>
        <w:t xml:space="preserve">. </w:t>
      </w:r>
    </w:p>
    <w:p w14:paraId="23ACBA91" w14:textId="77777777" w:rsidR="003C0480" w:rsidRPr="003C0480" w:rsidRDefault="003C0480" w:rsidP="007E385C">
      <w:pPr>
        <w:spacing w:line="240" w:lineRule="auto"/>
        <w:rPr>
          <w:lang w:val="pt-BR"/>
        </w:rPr>
      </w:pPr>
      <w:r w:rsidRPr="003C0480">
        <w:rPr>
          <w:b/>
          <w:bCs/>
          <w:lang w:val="pt-BR"/>
        </w:rPr>
        <w:t>FA03 – Visualizar Detalhes</w:t>
      </w:r>
    </w:p>
    <w:p w14:paraId="347E027A" w14:textId="77777777" w:rsidR="003C0480" w:rsidRPr="003C0480" w:rsidRDefault="003C0480" w:rsidP="007E385C">
      <w:pPr>
        <w:numPr>
          <w:ilvl w:val="0"/>
          <w:numId w:val="13"/>
        </w:numPr>
        <w:spacing w:line="240" w:lineRule="auto"/>
        <w:rPr>
          <w:lang w:val="pt-BR"/>
        </w:rPr>
      </w:pPr>
      <w:r w:rsidRPr="003C0480">
        <w:rPr>
          <w:lang w:val="pt-BR"/>
        </w:rPr>
        <w:lastRenderedPageBreak/>
        <w:t xml:space="preserve">Inicia em qualquer gráfico. </w:t>
      </w:r>
    </w:p>
    <w:p w14:paraId="6131C5D4" w14:textId="77777777" w:rsidR="003C0480" w:rsidRPr="003C0480" w:rsidRDefault="003C0480" w:rsidP="007E385C">
      <w:pPr>
        <w:numPr>
          <w:ilvl w:val="0"/>
          <w:numId w:val="13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Gestor seleciona um gráfico. </w:t>
      </w:r>
    </w:p>
    <w:p w14:paraId="4D7F491B" w14:textId="77777777" w:rsidR="003C0480" w:rsidRPr="003C0480" w:rsidRDefault="003C0480" w:rsidP="007E385C">
      <w:pPr>
        <w:numPr>
          <w:ilvl w:val="0"/>
          <w:numId w:val="13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Sistema apresenta informações detalhadas. </w:t>
      </w:r>
    </w:p>
    <w:p w14:paraId="77F5E132" w14:textId="77777777" w:rsidR="00113D1A" w:rsidRPr="003C0480" w:rsidRDefault="00113D1A" w:rsidP="00113D1A">
      <w:pPr>
        <w:numPr>
          <w:ilvl w:val="0"/>
          <w:numId w:val="13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Retorna para </w:t>
      </w:r>
      <w:r>
        <w:rPr>
          <w:lang w:val="pt-BR"/>
        </w:rPr>
        <w:t>etapa 3</w:t>
      </w:r>
      <w:r w:rsidRPr="003C0480">
        <w:rPr>
          <w:lang w:val="pt-BR"/>
        </w:rPr>
        <w:t xml:space="preserve">. </w:t>
      </w:r>
    </w:p>
    <w:p w14:paraId="3B1C33FA" w14:textId="6BBC8B55" w:rsidR="003C0480" w:rsidRPr="003C0480" w:rsidRDefault="003C0480" w:rsidP="007E385C">
      <w:pPr>
        <w:spacing w:line="240" w:lineRule="auto"/>
        <w:rPr>
          <w:lang w:val="pt-BR"/>
        </w:rPr>
      </w:pPr>
    </w:p>
    <w:p w14:paraId="4402D736" w14:textId="77777777" w:rsidR="003C0480" w:rsidRPr="003C0480" w:rsidRDefault="003C0480" w:rsidP="007E385C">
      <w:pPr>
        <w:spacing w:line="240" w:lineRule="auto"/>
        <w:rPr>
          <w:b/>
          <w:bCs/>
          <w:lang w:val="pt-BR"/>
        </w:rPr>
      </w:pPr>
      <w:r w:rsidRPr="003C0480">
        <w:rPr>
          <w:b/>
          <w:bCs/>
          <w:lang w:val="pt-BR"/>
        </w:rPr>
        <w:t>Fluxos de Exceção</w:t>
      </w:r>
    </w:p>
    <w:p w14:paraId="3C0700D8" w14:textId="77777777" w:rsidR="003C0480" w:rsidRPr="003C0480" w:rsidRDefault="003C0480" w:rsidP="007E385C">
      <w:pPr>
        <w:spacing w:line="240" w:lineRule="auto"/>
        <w:rPr>
          <w:lang w:val="pt-BR"/>
        </w:rPr>
      </w:pPr>
      <w:r w:rsidRPr="003C0480">
        <w:rPr>
          <w:b/>
          <w:bCs/>
          <w:lang w:val="pt-BR"/>
        </w:rPr>
        <w:t>FE01 – Nenhum dado encontrado</w:t>
      </w:r>
    </w:p>
    <w:p w14:paraId="73B82A38" w14:textId="77777777" w:rsidR="003C0480" w:rsidRPr="003C0480" w:rsidRDefault="003C0480" w:rsidP="007E385C">
      <w:pPr>
        <w:numPr>
          <w:ilvl w:val="0"/>
          <w:numId w:val="14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Inicia em "Aplicar Filtros". </w:t>
      </w:r>
    </w:p>
    <w:p w14:paraId="7B3898AE" w14:textId="77777777" w:rsidR="003C0480" w:rsidRPr="003C0480" w:rsidRDefault="003C0480" w:rsidP="007E385C">
      <w:pPr>
        <w:numPr>
          <w:ilvl w:val="0"/>
          <w:numId w:val="14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Sistema não encontra registros. </w:t>
      </w:r>
    </w:p>
    <w:p w14:paraId="4546529B" w14:textId="77777777" w:rsidR="003C0480" w:rsidRPr="003C0480" w:rsidRDefault="003C0480" w:rsidP="007E385C">
      <w:pPr>
        <w:numPr>
          <w:ilvl w:val="0"/>
          <w:numId w:val="14"/>
        </w:numPr>
        <w:spacing w:line="240" w:lineRule="auto"/>
        <w:rPr>
          <w:lang w:val="pt-BR"/>
        </w:rPr>
      </w:pPr>
      <w:r w:rsidRPr="003C0480">
        <w:rPr>
          <w:lang w:val="pt-BR"/>
        </w:rPr>
        <w:t>Exibe mensagem:</w:t>
      </w:r>
      <w:r w:rsidRPr="003C0480">
        <w:rPr>
          <w:lang w:val="pt-BR"/>
        </w:rPr>
        <w:br/>
        <w:t xml:space="preserve">"Nenhum resultado encontrado para os filtros selecionados." </w:t>
      </w:r>
    </w:p>
    <w:p w14:paraId="3F5DA915" w14:textId="2B3AD329" w:rsidR="00113D1A" w:rsidRPr="003C0480" w:rsidRDefault="00113D1A" w:rsidP="00113D1A">
      <w:pPr>
        <w:numPr>
          <w:ilvl w:val="0"/>
          <w:numId w:val="14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Retorna para </w:t>
      </w:r>
      <w:r>
        <w:rPr>
          <w:lang w:val="pt-BR"/>
        </w:rPr>
        <w:t xml:space="preserve">etapa </w:t>
      </w:r>
      <w:r>
        <w:rPr>
          <w:lang w:val="pt-BR"/>
        </w:rPr>
        <w:t>4</w:t>
      </w:r>
      <w:r w:rsidRPr="003C0480">
        <w:rPr>
          <w:lang w:val="pt-BR"/>
        </w:rPr>
        <w:t xml:space="preserve">. </w:t>
      </w:r>
    </w:p>
    <w:p w14:paraId="50339A79" w14:textId="77777777" w:rsidR="003C0480" w:rsidRPr="003C0480" w:rsidRDefault="003C0480" w:rsidP="007E385C">
      <w:pPr>
        <w:spacing w:line="240" w:lineRule="auto"/>
        <w:rPr>
          <w:lang w:val="pt-BR"/>
        </w:rPr>
      </w:pPr>
      <w:r w:rsidRPr="003C0480">
        <w:rPr>
          <w:b/>
          <w:bCs/>
          <w:lang w:val="pt-BR"/>
        </w:rPr>
        <w:t>FE02 – Erro ao carregar indicadores</w:t>
      </w:r>
    </w:p>
    <w:p w14:paraId="66BA0206" w14:textId="77777777" w:rsidR="003C0480" w:rsidRPr="003C0480" w:rsidRDefault="003C0480" w:rsidP="007E385C">
      <w:pPr>
        <w:numPr>
          <w:ilvl w:val="0"/>
          <w:numId w:val="15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Inicia em "Carregar Indicadores". </w:t>
      </w:r>
    </w:p>
    <w:p w14:paraId="08EC99DE" w14:textId="77777777" w:rsidR="003C0480" w:rsidRPr="003C0480" w:rsidRDefault="003C0480" w:rsidP="007E385C">
      <w:pPr>
        <w:numPr>
          <w:ilvl w:val="0"/>
          <w:numId w:val="15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Sistema detecta falha na consulta. </w:t>
      </w:r>
    </w:p>
    <w:p w14:paraId="77D78C86" w14:textId="77777777" w:rsidR="003C0480" w:rsidRPr="003C0480" w:rsidRDefault="003C0480" w:rsidP="007E385C">
      <w:pPr>
        <w:numPr>
          <w:ilvl w:val="0"/>
          <w:numId w:val="15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Exibe mensagem de erro. </w:t>
      </w:r>
    </w:p>
    <w:p w14:paraId="2ECD2869" w14:textId="77777777" w:rsidR="00113D1A" w:rsidRPr="003C0480" w:rsidRDefault="00113D1A" w:rsidP="00113D1A">
      <w:pPr>
        <w:numPr>
          <w:ilvl w:val="0"/>
          <w:numId w:val="15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Retorna para </w:t>
      </w:r>
      <w:r>
        <w:rPr>
          <w:lang w:val="pt-BR"/>
        </w:rPr>
        <w:t>etapa 3</w:t>
      </w:r>
      <w:r w:rsidRPr="003C0480">
        <w:rPr>
          <w:lang w:val="pt-BR"/>
        </w:rPr>
        <w:t xml:space="preserve">. </w:t>
      </w:r>
    </w:p>
    <w:p w14:paraId="09EFAC07" w14:textId="77777777" w:rsidR="003C0480" w:rsidRPr="003C0480" w:rsidRDefault="003C0480" w:rsidP="007E385C">
      <w:pPr>
        <w:spacing w:line="240" w:lineRule="auto"/>
        <w:rPr>
          <w:lang w:val="pt-BR"/>
        </w:rPr>
      </w:pPr>
      <w:r w:rsidRPr="003C0480">
        <w:rPr>
          <w:b/>
          <w:bCs/>
          <w:lang w:val="pt-BR"/>
        </w:rPr>
        <w:t>FE03 – Falha na exportação</w:t>
      </w:r>
    </w:p>
    <w:p w14:paraId="4AA73B58" w14:textId="77777777" w:rsidR="003C0480" w:rsidRPr="003C0480" w:rsidRDefault="003C0480" w:rsidP="007E385C">
      <w:pPr>
        <w:numPr>
          <w:ilvl w:val="0"/>
          <w:numId w:val="16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Inicia em "Exportar PDF/CSV". </w:t>
      </w:r>
    </w:p>
    <w:p w14:paraId="0C9C7EA8" w14:textId="77777777" w:rsidR="003C0480" w:rsidRPr="003C0480" w:rsidRDefault="003C0480" w:rsidP="007E385C">
      <w:pPr>
        <w:numPr>
          <w:ilvl w:val="0"/>
          <w:numId w:val="16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Sistema não consegue gerar o arquivo. </w:t>
      </w:r>
    </w:p>
    <w:p w14:paraId="6AB3A4C8" w14:textId="77777777" w:rsidR="003C0480" w:rsidRPr="003C0480" w:rsidRDefault="003C0480" w:rsidP="007E385C">
      <w:pPr>
        <w:numPr>
          <w:ilvl w:val="0"/>
          <w:numId w:val="16"/>
        </w:numPr>
        <w:spacing w:line="240" w:lineRule="auto"/>
        <w:rPr>
          <w:lang w:val="pt-BR"/>
        </w:rPr>
      </w:pPr>
      <w:r w:rsidRPr="003C0480">
        <w:rPr>
          <w:lang w:val="pt-BR"/>
        </w:rPr>
        <w:t xml:space="preserve">Exibe mensagem de erro. </w:t>
      </w:r>
    </w:p>
    <w:p w14:paraId="0A44A09D" w14:textId="0F075F35" w:rsidR="003C0480" w:rsidRPr="00113D1A" w:rsidRDefault="003C0480" w:rsidP="00113D1A">
      <w:pPr>
        <w:numPr>
          <w:ilvl w:val="0"/>
          <w:numId w:val="16"/>
        </w:numPr>
        <w:spacing w:line="240" w:lineRule="auto"/>
        <w:rPr>
          <w:lang w:val="pt-BR"/>
        </w:rPr>
      </w:pPr>
      <w:r w:rsidRPr="00113D1A">
        <w:rPr>
          <w:lang w:val="pt-BR"/>
        </w:rPr>
        <w:t xml:space="preserve">Retorna para </w:t>
      </w:r>
      <w:r w:rsidR="00113D1A">
        <w:rPr>
          <w:lang w:val="pt-BR"/>
        </w:rPr>
        <w:t>a etapa 16.</w:t>
      </w:r>
    </w:p>
    <w:p w14:paraId="3AF47B3A" w14:textId="77777777" w:rsidR="00113D1A" w:rsidRPr="003C0480" w:rsidRDefault="00113D1A" w:rsidP="005E5010">
      <w:pPr>
        <w:spacing w:line="240" w:lineRule="auto"/>
        <w:rPr>
          <w:lang w:val="pt-BR"/>
        </w:rPr>
      </w:pPr>
    </w:p>
    <w:sectPr w:rsidR="00113D1A" w:rsidRPr="003C04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113A13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9129A"/>
    <w:multiLevelType w:val="hybridMultilevel"/>
    <w:tmpl w:val="57E2CBF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C04C48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A48DE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30E55"/>
    <w:multiLevelType w:val="hybridMultilevel"/>
    <w:tmpl w:val="55ECCF5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47130B4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C5B00"/>
    <w:multiLevelType w:val="multilevel"/>
    <w:tmpl w:val="9CF03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F3472A"/>
    <w:multiLevelType w:val="hybridMultilevel"/>
    <w:tmpl w:val="20A26E0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0B2227B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F959BD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287916">
    <w:abstractNumId w:val="8"/>
  </w:num>
  <w:num w:numId="2" w16cid:durableId="839810046">
    <w:abstractNumId w:val="6"/>
  </w:num>
  <w:num w:numId="3" w16cid:durableId="1290669799">
    <w:abstractNumId w:val="5"/>
  </w:num>
  <w:num w:numId="4" w16cid:durableId="487020524">
    <w:abstractNumId w:val="4"/>
  </w:num>
  <w:num w:numId="5" w16cid:durableId="815416731">
    <w:abstractNumId w:val="7"/>
  </w:num>
  <w:num w:numId="6" w16cid:durableId="1353217822">
    <w:abstractNumId w:val="3"/>
  </w:num>
  <w:num w:numId="7" w16cid:durableId="236944961">
    <w:abstractNumId w:val="2"/>
  </w:num>
  <w:num w:numId="8" w16cid:durableId="529880348">
    <w:abstractNumId w:val="1"/>
  </w:num>
  <w:num w:numId="9" w16cid:durableId="2073382000">
    <w:abstractNumId w:val="0"/>
  </w:num>
  <w:num w:numId="10" w16cid:durableId="1988630744">
    <w:abstractNumId w:val="15"/>
  </w:num>
  <w:num w:numId="11" w16cid:durableId="429813799">
    <w:abstractNumId w:val="17"/>
  </w:num>
  <w:num w:numId="12" w16cid:durableId="170535564">
    <w:abstractNumId w:val="12"/>
  </w:num>
  <w:num w:numId="13" w16cid:durableId="383256065">
    <w:abstractNumId w:val="18"/>
  </w:num>
  <w:num w:numId="14" w16cid:durableId="315501808">
    <w:abstractNumId w:val="9"/>
  </w:num>
  <w:num w:numId="15" w16cid:durableId="747118996">
    <w:abstractNumId w:val="11"/>
  </w:num>
  <w:num w:numId="16" w16cid:durableId="841967155">
    <w:abstractNumId w:val="14"/>
  </w:num>
  <w:num w:numId="17" w16cid:durableId="781455669">
    <w:abstractNumId w:val="16"/>
  </w:num>
  <w:num w:numId="18" w16cid:durableId="335232558">
    <w:abstractNumId w:val="10"/>
  </w:num>
  <w:num w:numId="19" w16cid:durableId="16365947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D1A"/>
    <w:rsid w:val="0015074B"/>
    <w:rsid w:val="0029639D"/>
    <w:rsid w:val="00326F90"/>
    <w:rsid w:val="0037062C"/>
    <w:rsid w:val="00372B4D"/>
    <w:rsid w:val="003C0480"/>
    <w:rsid w:val="0048546E"/>
    <w:rsid w:val="005E5010"/>
    <w:rsid w:val="007E385C"/>
    <w:rsid w:val="009A2131"/>
    <w:rsid w:val="00A61E58"/>
    <w:rsid w:val="00AA1D8D"/>
    <w:rsid w:val="00B47730"/>
    <w:rsid w:val="00CB0664"/>
    <w:rsid w:val="00D41EC8"/>
    <w:rsid w:val="00DB5D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103C48"/>
  <w14:defaultImageDpi w14:val="300"/>
  <w15:docId w15:val="{B2ABB644-D5B0-4CCB-98AA-CFBE2C0ED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7BB8CA-83C3-4024-A7C7-87D91D659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328</Words>
  <Characters>1774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Ilescas</cp:lastModifiedBy>
  <cp:revision>5</cp:revision>
  <dcterms:created xsi:type="dcterms:W3CDTF">2026-06-15T02:42:00Z</dcterms:created>
  <dcterms:modified xsi:type="dcterms:W3CDTF">2026-06-16T03:55:00Z</dcterms:modified>
  <cp:category/>
</cp:coreProperties>
</file>